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92858"/>
          <w:sz w:val="48"/>
        </w:rPr>
        <w:t>Course Factory - Week 0 Reddit Post</w:t>
      </w:r>
    </w:p>
    <w:p>
      <w:pPr>
        <w:jc w:val="left"/>
      </w:pPr>
      <w:r>
        <w:rPr>
          <w:i/>
          <w:color w:val="5A5A5A"/>
          <w:sz w:val="24"/>
        </w:rPr>
        <w:t>Platform: r/instructionaldesign</w:t>
      </w:r>
    </w:p>
    <w:p/>
    <w:p>
      <w:pPr>
        <w:pStyle w:val="Heading1"/>
      </w:pPr>
      <w:r>
        <w:rPr>
          <w:color w:val="C0233B"/>
        </w:rPr>
        <w:t>Post Content</w:t>
      </w:r>
    </w:p>
    <w:p>
      <w:r>
        <w:rPr>
          <w:b/>
          <w:sz w:val="22"/>
        </w:rPr>
        <w:t>Title:</w:t>
      </w:r>
    </w:p>
    <w:p>
      <w:pPr>
        <w:spacing w:after="240"/>
        <w:ind w:left="432"/>
      </w:pPr>
      <w:r>
        <w:rPr>
          <w:b/>
          <w:color w:val="192858"/>
          <w:sz w:val="24"/>
        </w:rPr>
        <w:t>IDs on Mac - what are you actually using? I've been dealing with the Windows-only problem for 7 years and finally started building something.</w:t>
      </w:r>
    </w:p>
    <w:p>
      <w:r>
        <w:rPr>
          <w:b/>
        </w:rPr>
        <w:t>Body:</w:t>
      </w:r>
    </w:p>
    <w:p>
      <w:pPr>
        <w:spacing w:after="160"/>
        <w:ind w:left="432"/>
      </w:pPr>
      <w:r>
        <w:t>Genuinely curious how other Mac-based IDs handle this.</w:t>
      </w:r>
    </w:p>
    <w:p>
      <w:pPr>
        <w:spacing w:after="160"/>
        <w:ind w:left="432"/>
      </w:pPr>
      <w:r>
        <w:t>I've been in the field for 7+ years, hundreds of courses, and I've always been on a Mac. That means Parallels, a second machine, or just accepting that Rise is the ceiling. Every year I check if Storyline has Mac support. Every year, nothing.</w:t>
      </w:r>
    </w:p>
    <w:p>
      <w:pPr>
        <w:spacing w:after="160"/>
        <w:ind w:left="432"/>
      </w:pPr>
      <w:r>
        <w:t>A few months ago I got frustrated enough to start prototyping my own thing. Nothing fancy - form-based editor (like Rise but with actual interactivity), outputs standard SCORM, runs natively on macOS. I've got basic interaction types working: title slides, objectives, text+image, click-to-reveal, MCQs with attempt tracking, summary screens.</w:t>
      </w:r>
    </w:p>
    <w:p>
      <w:pPr>
        <w:spacing w:after="160"/>
        <w:ind w:left="432"/>
      </w:pPr>
      <w:r>
        <w:t>Not here to sell anything - it's nowhere near ready for that. Just genuinely wondering:</w:t>
      </w:r>
    </w:p>
    <w:p>
      <w:pPr>
        <w:spacing w:after="80"/>
        <w:ind w:left="720"/>
      </w:pPr>
      <w:r>
        <w:rPr>
          <w:sz w:val="22"/>
        </w:rPr>
        <w:t>1. Am I the only one who thinks the Mac situation is ridiculous in 2026?</w:t>
      </w:r>
    </w:p>
    <w:p>
      <w:pPr>
        <w:spacing w:after="80"/>
        <w:ind w:left="720"/>
      </w:pPr>
      <w:r>
        <w:rPr>
          <w:sz w:val="22"/>
        </w:rPr>
        <w:t>2. For those of you on Mac, what's your actual workflow right now?</w:t>
      </w:r>
    </w:p>
    <w:p>
      <w:pPr>
        <w:spacing w:after="80"/>
        <w:ind w:left="720"/>
      </w:pPr>
      <w:r>
        <w:rPr>
          <w:sz w:val="22"/>
        </w:rPr>
        <w:t>3. If you could have ONE interaction type that Rise doesn't do well, what would it be?</w:t>
      </w:r>
    </w:p>
    <w:p>
      <w:pPr>
        <w:spacing w:before="160"/>
        <w:ind w:left="432"/>
      </w:pPr>
      <w:r>
        <w:t>Been lurking here for a while. Figured it was time to actually ask.</w:t>
      </w:r>
    </w:p>
    <w:p/>
    <w:p>
      <w:pPr>
        <w:pStyle w:val="Heading1"/>
      </w:pPr>
      <w:r>
        <w:rPr>
          <w:color w:val="192858"/>
        </w:rPr>
        <w:t>Posting Notes</w:t>
      </w:r>
    </w:p>
    <w:p>
      <w:pPr>
        <w:spacing w:after="160"/>
      </w:pPr>
      <w:r>
        <w:rPr>
          <w:b/>
          <w:sz w:val="22"/>
        </w:rPr>
        <w:t xml:space="preserve">Contact mods first - </w:t>
      </w:r>
      <w:r>
        <w:rPr>
          <w:sz w:val="22"/>
        </w:rPr>
        <w:t>r/instructionaldesign Rule 8 requires mod approval for anything commercial. Send a modmail before posting. Frame it as: side project, looking for community feedback, not selling.</w:t>
      </w:r>
    </w:p>
    <w:p>
      <w:pPr>
        <w:spacing w:after="160"/>
      </w:pPr>
      <w:r>
        <w:rPr>
          <w:b/>
          <w:sz w:val="22"/>
        </w:rPr>
        <w:t xml:space="preserve">No links in the initial post - </w:t>
      </w:r>
      <w:r>
        <w:rPr>
          <w:sz w:val="22"/>
        </w:rPr>
        <w:t>Do not include any links to the demo, downloads, or external sites. Wait for people to ask in comments.</w:t>
      </w:r>
    </w:p>
    <w:p>
      <w:pPr>
        <w:spacing w:after="160"/>
      </w:pPr>
      <w:r>
        <w:rPr>
          <w:b/>
          <w:sz w:val="22"/>
        </w:rPr>
        <w:t xml:space="preserve">Reply naturally - </w:t>
      </w:r>
      <w:r>
        <w:rPr>
          <w:sz w:val="22"/>
        </w:rPr>
        <w:t>When someone asks to see it, reply in comments or DM with the Google Drive link. Keep it casual - 'sure, here's what I have so far' not a pitch.</w:t>
      </w:r>
    </w:p>
    <w:p>
      <w:pPr>
        <w:spacing w:after="160"/>
      </w:pPr>
      <w:r>
        <w:rPr>
          <w:b/>
          <w:sz w:val="22"/>
        </w:rPr>
        <w:t xml:space="preserve">No product name in title - </w:t>
      </w:r>
      <w:r>
        <w:rPr>
          <w:sz w:val="22"/>
        </w:rPr>
        <w:t>The post title avoids naming the tool. Only mention it if asked directly in comments.</w:t>
      </w:r>
    </w:p>
    <w:p>
      <w:pPr>
        <w:spacing w:after="160"/>
      </w:pPr>
      <w:r>
        <w:rPr>
          <w:b/>
          <w:sz w:val="22"/>
        </w:rPr>
        <w:t xml:space="preserve">Build karma first - </w:t>
      </w:r>
      <w:r>
        <w:rPr>
          <w:sz w:val="22"/>
        </w:rPr>
        <w:t>Before posting, spend a few days replying to other threads in the sub. Help people with real ID questions. New accounts that post immediately get flagged.</w:t>
      </w:r>
    </w:p>
    <w:p>
      <w:pPr>
        <w:spacing w:after="160"/>
      </w:pPr>
      <w:r>
        <w:rPr>
          <w:b/>
          <w:sz w:val="22"/>
        </w:rPr>
        <w:t xml:space="preserve">Cross-post later - </w:t>
      </w:r>
      <w:r>
        <w:rPr>
          <w:sz w:val="22"/>
        </w:rPr>
        <w:t>Once the r/instructionaldesign post gets traction, adapt it for r/elearning and LinkedIn. Do not cross-post on day 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